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91CA" w14:textId="4D205036" w:rsidR="00884055" w:rsidRDefault="00142605" w:rsidP="00195BEA">
      <w:pPr>
        <w:pStyle w:val="Heading1"/>
        <w:spacing w:before="0" w:line="240" w:lineRule="auto"/>
      </w:pPr>
      <w:r>
        <w:rPr>
          <w:b w:val="0"/>
          <w:noProof/>
        </w:rPr>
        <mc:AlternateContent>
          <mc:Choice Requires="wps">
            <w:drawing>
              <wp:anchor distT="45720" distB="45720" distL="114300" distR="114300" simplePos="0" relativeHeight="251514368" behindDoc="0" locked="0" layoutInCell="1" allowOverlap="1" wp14:anchorId="36837ECC" wp14:editId="00E1FA0B">
                <wp:simplePos x="0" y="0"/>
                <wp:positionH relativeFrom="margin">
                  <wp:posOffset>3041650</wp:posOffset>
                </wp:positionH>
                <wp:positionV relativeFrom="paragraph">
                  <wp:posOffset>39370</wp:posOffset>
                </wp:positionV>
                <wp:extent cx="2990850" cy="300355"/>
                <wp:effectExtent l="0" t="0" r="1905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D7E59" w14:textId="039AB047" w:rsidR="00C45DCD" w:rsidRDefault="00922C80" w:rsidP="006D55C9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BOARD OF DIRECTORS</w:t>
                            </w:r>
                            <w:r w:rsidR="006D55C9">
                              <w:t xml:space="preserve"> AND </w:t>
                            </w:r>
                            <w:r w:rsidR="00E869F9">
                              <w:t>INSTITUITION</w:t>
                            </w:r>
                            <w:r w:rsidR="00C45DCD">
                              <w:t xml:space="preserve"> SECRETARY</w:t>
                            </w:r>
                          </w:p>
                          <w:p w14:paraId="5D4BAB1F" w14:textId="77777777" w:rsidR="00C45DCD" w:rsidRDefault="00C45DCD" w:rsidP="006D55C9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37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9.5pt;margin-top:3.1pt;width:235.5pt;height:23.65pt;z-index:251514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">
                <v:textbox>
                  <w:txbxContent>
                    <w:p w14:paraId="6D2D7E59" w14:textId="039AB047" w:rsidR="00C45DCD" w:rsidRDefault="00922C80" w:rsidP="006D55C9">
                      <w:pPr>
                        <w:spacing w:after="0" w:line="240" w:lineRule="auto"/>
                        <w:jc w:val="center"/>
                      </w:pPr>
                      <w:r>
                        <w:t>BOARD OF DIRECTORS</w:t>
                      </w:r>
                      <w:r w:rsidR="006D55C9">
                        <w:t xml:space="preserve"> AND </w:t>
                      </w:r>
                      <w:r w:rsidR="00E869F9">
                        <w:t>INSTITUITION</w:t>
                      </w:r>
                      <w:r w:rsidR="00C45DCD">
                        <w:t xml:space="preserve"> SECRETARY</w:t>
                      </w:r>
                    </w:p>
                    <w:p w14:paraId="5D4BAB1F" w14:textId="77777777" w:rsidR="00C45DCD" w:rsidRDefault="00C45DCD" w:rsidP="006D55C9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D55C9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2178944" behindDoc="0" locked="0" layoutInCell="1" allowOverlap="1" wp14:anchorId="4E5FE97E" wp14:editId="37073094">
                <wp:simplePos x="0" y="0"/>
                <wp:positionH relativeFrom="column">
                  <wp:posOffset>2845435</wp:posOffset>
                </wp:positionH>
                <wp:positionV relativeFrom="paragraph">
                  <wp:posOffset>-408160</wp:posOffset>
                </wp:positionV>
                <wp:extent cx="3343275" cy="242570"/>
                <wp:effectExtent l="0" t="0" r="9525" b="11430"/>
                <wp:wrapNone/>
                <wp:docPr id="2575476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263C4" w14:textId="4C26FD2B" w:rsidR="004E4893" w:rsidRDefault="00E869F9" w:rsidP="004E4893">
                            <w:pPr>
                              <w:jc w:val="center"/>
                            </w:pPr>
                            <w:r w:rsidRPr="00E869F9">
                              <w:t>MUSAWO-HOME-BASED CARE TRAINING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FE97E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margin-left:224.05pt;margin-top:-32.15pt;width:263.25pt;height:19.1pt;z-index:25217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" fillcolor="white [3201]" strokeweight=".5pt">
                <v:textbox>
                  <w:txbxContent>
                    <w:p w14:paraId="44B263C4" w14:textId="4C26FD2B" w:rsidR="004E4893" w:rsidRDefault="00E869F9" w:rsidP="004E4893">
                      <w:pPr>
                        <w:jc w:val="center"/>
                      </w:pPr>
                      <w:r w:rsidRPr="00E869F9">
                        <w:t>MUSAWO-HOME-BASED CARE TRAINING CENTER</w:t>
                      </w:r>
                    </w:p>
                  </w:txbxContent>
                </v:textbox>
              </v:shape>
            </w:pict>
          </mc:Fallback>
        </mc:AlternateContent>
      </w:r>
      <w:r w:rsidR="006D55C9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2180992" behindDoc="0" locked="0" layoutInCell="1" allowOverlap="1" wp14:anchorId="405D6441" wp14:editId="6BB20760">
                <wp:simplePos x="0" y="0"/>
                <wp:positionH relativeFrom="column">
                  <wp:posOffset>4523105</wp:posOffset>
                </wp:positionH>
                <wp:positionV relativeFrom="paragraph">
                  <wp:posOffset>-127490</wp:posOffset>
                </wp:positionV>
                <wp:extent cx="45085" cy="142875"/>
                <wp:effectExtent l="50800" t="25400" r="31115" b="85725"/>
                <wp:wrapNone/>
                <wp:docPr id="1128092392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42875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EC295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9" o:spid="_x0000_s1026" type="#_x0000_t67" style="position:absolute;margin-left:356.15pt;margin-top:-10.05pt;width:3.55pt;height:11.25pt;z-index:25218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" adj="1819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5DCC5B1C" w14:textId="0C9483D6" w:rsidR="00922C80" w:rsidRDefault="006D55C9" w:rsidP="00195BEA">
      <w:pPr>
        <w:spacing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195328" behindDoc="0" locked="0" layoutInCell="1" allowOverlap="1" wp14:anchorId="74231601" wp14:editId="4ADE1835">
                <wp:simplePos x="0" y="0"/>
                <wp:positionH relativeFrom="column">
                  <wp:posOffset>4530725</wp:posOffset>
                </wp:positionH>
                <wp:positionV relativeFrom="paragraph">
                  <wp:posOffset>183370</wp:posOffset>
                </wp:positionV>
                <wp:extent cx="55880" cy="124460"/>
                <wp:effectExtent l="50800" t="25400" r="20320" b="91440"/>
                <wp:wrapNone/>
                <wp:docPr id="1577864464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5880" cy="1244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713F6" id="Arrow: Down 39" o:spid="_x0000_s1026" type="#_x0000_t67" style="position:absolute;margin-left:356.75pt;margin-top:14.45pt;width:4.4pt;height:9.8pt;flip:x;z-index:25219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" adj="1675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b/>
        </w:rPr>
        <w:t xml:space="preserve">                                                                                  </w:t>
      </w:r>
    </w:p>
    <w:p w14:paraId="669F9A99" w14:textId="4CCA6BC0" w:rsidR="00922C80" w:rsidRDefault="006D55C9" w:rsidP="00195BEA">
      <w:pPr>
        <w:spacing w:line="240" w:lineRule="auto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42016" behindDoc="0" locked="0" layoutInCell="1" allowOverlap="1" wp14:anchorId="36954208" wp14:editId="2C5E7E27">
                <wp:simplePos x="0" y="0"/>
                <wp:positionH relativeFrom="column">
                  <wp:posOffset>3348990</wp:posOffset>
                </wp:positionH>
                <wp:positionV relativeFrom="paragraph">
                  <wp:posOffset>63645</wp:posOffset>
                </wp:positionV>
                <wp:extent cx="2522220" cy="295275"/>
                <wp:effectExtent l="0" t="0" r="17780" b="9525"/>
                <wp:wrapSquare wrapText="bothSides"/>
                <wp:docPr id="580032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5D444" w14:textId="7FDEF723" w:rsidR="00922C80" w:rsidRDefault="00922C80" w:rsidP="002217FD">
                            <w:pPr>
                              <w:jc w:val="center"/>
                            </w:pPr>
                            <w:r>
                              <w:t>MANAGING DIRECTOR/CEO/ED</w:t>
                            </w:r>
                            <w:r w:rsidR="00911583">
                              <w:t>/CFO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54208" id="_x0000_s1028" type="#_x0000_t202" style="position:absolute;margin-left:263.7pt;margin-top:5pt;width:198.6pt;height:23.25pt;z-index:25154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">
                <v:textbox>
                  <w:txbxContent>
                    <w:p w14:paraId="57C5D444" w14:textId="7FDEF723" w:rsidR="00922C80" w:rsidRDefault="00922C80" w:rsidP="002217FD">
                      <w:pPr>
                        <w:jc w:val="center"/>
                      </w:pPr>
                      <w:r>
                        <w:t>MANAGING DIRECTOR/CEO/ED</w:t>
                      </w:r>
                      <w:r w:rsidR="00911583">
                        <w:t>/CFO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BED0DD" w14:textId="1461ECA6" w:rsidR="00884055" w:rsidRDefault="006D55C9" w:rsidP="00195BEA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1232" behindDoc="0" locked="0" layoutInCell="1" allowOverlap="1" wp14:anchorId="617CC6D1" wp14:editId="32E21339">
                <wp:simplePos x="0" y="0"/>
                <wp:positionH relativeFrom="column">
                  <wp:posOffset>3409950</wp:posOffset>
                </wp:positionH>
                <wp:positionV relativeFrom="paragraph">
                  <wp:posOffset>231140</wp:posOffset>
                </wp:positionV>
                <wp:extent cx="2387600" cy="295275"/>
                <wp:effectExtent l="0" t="0" r="12700" b="28575"/>
                <wp:wrapSquare wrapText="bothSides"/>
                <wp:docPr id="632448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76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ECBB4" w14:textId="5C447EB2" w:rsidR="006D55C9" w:rsidRDefault="00E869F9" w:rsidP="00E869F9">
                            <w:pPr>
                              <w:jc w:val="center"/>
                            </w:pPr>
                            <w:r>
                              <w:t>PRINCIPAL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CC6D1" id="_x0000_s1029" type="#_x0000_t202" style="position:absolute;margin-left:268.5pt;margin-top:18.2pt;width:188pt;height:23.25pt;z-index:25219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LD0EwIAACYEAAAOAAAAZHJzL2Uyb0RvYy54bWysU9tu2zAMfR+wfxD0vthxkyY14hRdugwD&#10;ugvQ7QNkWbaFyaImKbGzrx8lu2l2exmmB4EUqUPykNzcDp0iR2GdBF3Q+SylRGgOldRNQb983r9a&#10;U+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">
                <v:textbox>
                  <w:txbxContent>
                    <w:p w14:paraId="499ECBB4" w14:textId="5C447EB2" w:rsidR="006D55C9" w:rsidRDefault="00E869F9" w:rsidP="00E869F9">
                      <w:pPr>
                        <w:jc w:val="center"/>
                      </w:pPr>
                      <w:r>
                        <w:t>PRINCIPAL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193280" behindDoc="0" locked="0" layoutInCell="1" allowOverlap="1" wp14:anchorId="50AE9AF2" wp14:editId="3346BEB6">
                <wp:simplePos x="0" y="0"/>
                <wp:positionH relativeFrom="column">
                  <wp:posOffset>4533900</wp:posOffset>
                </wp:positionH>
                <wp:positionV relativeFrom="paragraph">
                  <wp:posOffset>82060</wp:posOffset>
                </wp:positionV>
                <wp:extent cx="56025" cy="125070"/>
                <wp:effectExtent l="50800" t="25400" r="20320" b="91440"/>
                <wp:wrapNone/>
                <wp:docPr id="325418696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025" cy="12507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0DC14" id="Arrow: Down 39" o:spid="_x0000_s1026" type="#_x0000_t67" style="position:absolute;margin-left:357pt;margin-top:6.45pt;width:4.4pt;height:9.85pt;flip:x;z-index:25219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" adj="1676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881C240" w14:textId="28C806A5" w:rsidR="00922C80" w:rsidRDefault="006D55C9" w:rsidP="00195BEA">
      <w:pPr>
        <w:spacing w:line="240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479F761D" wp14:editId="0AA2F4EC">
                <wp:simplePos x="0" y="0"/>
                <wp:positionH relativeFrom="column">
                  <wp:posOffset>4546599</wp:posOffset>
                </wp:positionH>
                <wp:positionV relativeFrom="paragraph">
                  <wp:posOffset>219710</wp:posOffset>
                </wp:positionV>
                <wp:extent cx="45719" cy="190500"/>
                <wp:effectExtent l="57150" t="19050" r="50165" b="95250"/>
                <wp:wrapNone/>
                <wp:docPr id="1704836515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6831" id="Arrow: Down 39" o:spid="_x0000_s1026" type="#_x0000_t67" style="position:absolute;margin-left:358pt;margin-top:17.3pt;width:3.6pt;height:15pt;flip:x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" adj="1900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D835543" w14:textId="18660A2D" w:rsidR="00922C80" w:rsidRDefault="006D55C9" w:rsidP="00195BEA">
      <w:pPr>
        <w:spacing w:line="240" w:lineRule="auto"/>
      </w:pP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2164608" behindDoc="0" locked="0" layoutInCell="1" allowOverlap="1" wp14:anchorId="7572615F" wp14:editId="1DA13009">
                <wp:simplePos x="0" y="0"/>
                <wp:positionH relativeFrom="margin">
                  <wp:posOffset>3466465</wp:posOffset>
                </wp:positionH>
                <wp:positionV relativeFrom="paragraph">
                  <wp:posOffset>155085</wp:posOffset>
                </wp:positionV>
                <wp:extent cx="2083435" cy="323850"/>
                <wp:effectExtent l="0" t="0" r="12065" b="19050"/>
                <wp:wrapSquare wrapText="bothSides"/>
                <wp:docPr id="2050396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43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04A74" w14:textId="184FBE67" w:rsidR="00F37317" w:rsidRDefault="00A262F0" w:rsidP="0087658B">
                            <w:pPr>
                              <w:spacing w:after="0" w:line="240" w:lineRule="auto"/>
                            </w:pPr>
                            <w:r>
                              <w:t>DEPUTY PRINCIPAL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2615F" id="_x0000_s1030" type="#_x0000_t202" style="position:absolute;margin-left:272.95pt;margin-top:12.2pt;width:164.05pt;height:25.5pt;z-index:25216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">
                <v:textbox>
                  <w:txbxContent>
                    <w:p w14:paraId="24204A74" w14:textId="184FBE67" w:rsidR="00F37317" w:rsidRDefault="00A262F0" w:rsidP="0087658B">
                      <w:pPr>
                        <w:spacing w:after="0" w:line="240" w:lineRule="auto"/>
                      </w:pPr>
                      <w:r>
                        <w:t>DEPUTY PRINCIPAL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E19E77" w14:textId="2D9075F6" w:rsidR="00922C80" w:rsidRDefault="006D55C9" w:rsidP="00195BEA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1375B2E9" wp14:editId="1410764C">
                <wp:simplePos x="0" y="0"/>
                <wp:positionH relativeFrom="column">
                  <wp:posOffset>4564380</wp:posOffset>
                </wp:positionH>
                <wp:positionV relativeFrom="paragraph">
                  <wp:posOffset>186690</wp:posOffset>
                </wp:positionV>
                <wp:extent cx="45085" cy="222250"/>
                <wp:effectExtent l="50800" t="25400" r="56515" b="95250"/>
                <wp:wrapNone/>
                <wp:docPr id="1048787536" name="Arrow: Dow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22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FFE93" id="Arrow: Down 41" o:spid="_x0000_s1026" type="#_x0000_t67" style="position:absolute;margin-left:359.4pt;margin-top:14.7pt;width:3.55pt;height:17.5pt;z-index:25155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" adj="1940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0CCD835D" w14:textId="01F88902" w:rsidR="00922C80" w:rsidRDefault="00142605" w:rsidP="00195BE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7DB5E29B" wp14:editId="120E6BE7">
                <wp:simplePos x="0" y="0"/>
                <wp:positionH relativeFrom="margin">
                  <wp:align>center</wp:align>
                </wp:positionH>
                <wp:positionV relativeFrom="paragraph">
                  <wp:posOffset>97155</wp:posOffset>
                </wp:positionV>
                <wp:extent cx="9620250" cy="88900"/>
                <wp:effectExtent l="38100" t="38100" r="76200" b="82550"/>
                <wp:wrapNone/>
                <wp:docPr id="1617296197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B4033" id="Straight Connector 40" o:spid="_x0000_s1026" style="position:absolute;z-index:251554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65pt" to="757.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712" behindDoc="0" locked="0" layoutInCell="1" allowOverlap="1" wp14:anchorId="077AEC9F" wp14:editId="3DCD150D">
                <wp:simplePos x="0" y="0"/>
                <wp:positionH relativeFrom="column">
                  <wp:posOffset>2178051</wp:posOffset>
                </wp:positionH>
                <wp:positionV relativeFrom="paragraph">
                  <wp:posOffset>103505</wp:posOffset>
                </wp:positionV>
                <wp:extent cx="63500" cy="438150"/>
                <wp:effectExtent l="38100" t="19050" r="50800" b="95250"/>
                <wp:wrapNone/>
                <wp:docPr id="1504247450" name="Arrow: Dow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4381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C6A1B" id="Arrow: Down 42" o:spid="_x0000_s1026" type="#_x0000_t67" style="position:absolute;margin-left:171.5pt;margin-top:8.15pt;width:5pt;height:34.5pt;z-index:25221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" adj="2003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7376" behindDoc="0" locked="0" layoutInCell="1" allowOverlap="1" wp14:anchorId="364C54BD" wp14:editId="41CFFC63">
                <wp:simplePos x="0" y="0"/>
                <wp:positionH relativeFrom="column">
                  <wp:posOffset>-216534</wp:posOffset>
                </wp:positionH>
                <wp:positionV relativeFrom="paragraph">
                  <wp:posOffset>109855</wp:posOffset>
                </wp:positionV>
                <wp:extent cx="45719" cy="381000"/>
                <wp:effectExtent l="57150" t="19050" r="69215" b="95250"/>
                <wp:wrapNone/>
                <wp:docPr id="139603850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19B63" id="Arrow: Down 47" o:spid="_x0000_s1026" type="#_x0000_t67" style="position:absolute;margin-left:-17.05pt;margin-top:8.65pt;width:3.6pt;height:30pt;z-index:25219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" adj="20304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5E3153">
        <w:rPr>
          <w:noProof/>
        </w:rPr>
        <mc:AlternateContent>
          <mc:Choice Requires="wps">
            <w:drawing>
              <wp:anchor distT="0" distB="0" distL="114300" distR="114300" simplePos="0" relativeHeight="252147200" behindDoc="0" locked="0" layoutInCell="1" allowOverlap="1" wp14:anchorId="23ADDA98" wp14:editId="4287A085">
                <wp:simplePos x="0" y="0"/>
                <wp:positionH relativeFrom="margin">
                  <wp:posOffset>4552950</wp:posOffset>
                </wp:positionH>
                <wp:positionV relativeFrom="paragraph">
                  <wp:posOffset>160655</wp:posOffset>
                </wp:positionV>
                <wp:extent cx="45719" cy="406400"/>
                <wp:effectExtent l="57150" t="19050" r="69215" b="88900"/>
                <wp:wrapNone/>
                <wp:docPr id="5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4060C" id="Arrow: Down 47" o:spid="_x0000_s1026" type="#_x0000_t67" style="position:absolute;margin-left:358.5pt;margin-top:12.65pt;width:3.6pt;height:32pt;z-index:25214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" adj="2038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w10:wrap anchorx="margin"/>
              </v:shape>
            </w:pict>
          </mc:Fallback>
        </mc:AlternateContent>
      </w:r>
      <w:r w:rsidR="005E3153">
        <w:rPr>
          <w:noProof/>
        </w:rPr>
        <mc:AlternateContent>
          <mc:Choice Requires="wps">
            <w:drawing>
              <wp:anchor distT="0" distB="0" distL="114300" distR="114300" simplePos="0" relativeHeight="252162560" behindDoc="0" locked="0" layoutInCell="1" allowOverlap="1" wp14:anchorId="696E6325" wp14:editId="73074273">
                <wp:simplePos x="0" y="0"/>
                <wp:positionH relativeFrom="column">
                  <wp:posOffset>9337040</wp:posOffset>
                </wp:positionH>
                <wp:positionV relativeFrom="paragraph">
                  <wp:posOffset>179705</wp:posOffset>
                </wp:positionV>
                <wp:extent cx="47625" cy="330200"/>
                <wp:effectExtent l="38100" t="19050" r="66675" b="88900"/>
                <wp:wrapNone/>
                <wp:docPr id="1246977655" name="Arrow: Dow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7625" cy="330200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F825D" id="Arrow: Down 43" o:spid="_x0000_s1026" type="#_x0000_t67" style="position:absolute;margin-left:735.2pt;margin-top:14.15pt;width:3.75pt;height:26pt;flip:x;z-index:25216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" adj="20042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6D22A156" w14:textId="278F91D3" w:rsidR="00922C80" w:rsidRDefault="005E3153" w:rsidP="00195BE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D54E6F3" wp14:editId="490A5D07">
                <wp:simplePos x="0" y="0"/>
                <wp:positionH relativeFrom="column">
                  <wp:posOffset>6426200</wp:posOffset>
                </wp:positionH>
                <wp:positionV relativeFrom="paragraph">
                  <wp:posOffset>15875</wp:posOffset>
                </wp:positionV>
                <wp:extent cx="114935" cy="381000"/>
                <wp:effectExtent l="57150" t="19050" r="56515" b="95250"/>
                <wp:wrapNone/>
                <wp:docPr id="1481284548" name="Arrow: Dow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" cy="3810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834D5" id="Arrow: Down 42" o:spid="_x0000_s1026" type="#_x0000_t67" style="position:absolute;margin-left:506pt;margin-top:1.25pt;width:9.05pt;height:30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" adj="18342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1BE2905C" w14:textId="7FC5BF4D" w:rsidR="00DE210D" w:rsidRPr="002B0C2E" w:rsidRDefault="005E3153" w:rsidP="00195BEA">
      <w:pPr>
        <w:spacing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296" behindDoc="0" locked="0" layoutInCell="1" allowOverlap="1" wp14:anchorId="6DC17708" wp14:editId="3108849C">
                <wp:simplePos x="0" y="0"/>
                <wp:positionH relativeFrom="column">
                  <wp:posOffset>1689100</wp:posOffset>
                </wp:positionH>
                <wp:positionV relativeFrom="paragraph">
                  <wp:posOffset>188595</wp:posOffset>
                </wp:positionV>
                <wp:extent cx="1400175" cy="474345"/>
                <wp:effectExtent l="0" t="0" r="28575" b="2095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6300B" w14:textId="3C6B490E" w:rsidR="0062705D" w:rsidRDefault="00195BEA" w:rsidP="0062705D">
                            <w:pPr>
                              <w:jc w:val="center"/>
                            </w:pPr>
                            <w:r>
                              <w:t>ACCOUNTS/</w:t>
                            </w:r>
                            <w:r w:rsidR="0062705D">
                              <w:t>AUDIT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17708" id="_x0000_s1031" type="#_x0000_t202" style="position:absolute;margin-left:133pt;margin-top:14.85pt;width:110.25pt;height:37.35pt;z-index:25215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">
                <v:textbox>
                  <w:txbxContent>
                    <w:p w14:paraId="3CC6300B" w14:textId="3C6B490E" w:rsidR="0062705D" w:rsidRDefault="00195BEA" w:rsidP="0062705D">
                      <w:pPr>
                        <w:jc w:val="center"/>
                      </w:pPr>
                      <w:r>
                        <w:t>ACCOUNTS/</w:t>
                      </w:r>
                      <w:r w:rsidR="0062705D">
                        <w:t>AUDIT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9664" behindDoc="0" locked="0" layoutInCell="1" allowOverlap="1" wp14:anchorId="63A689D8" wp14:editId="27CA1827">
                <wp:simplePos x="0" y="0"/>
                <wp:positionH relativeFrom="page">
                  <wp:posOffset>12700</wp:posOffset>
                </wp:positionH>
                <wp:positionV relativeFrom="paragraph">
                  <wp:posOffset>207645</wp:posOffset>
                </wp:positionV>
                <wp:extent cx="1917700" cy="487045"/>
                <wp:effectExtent l="0" t="0" r="25400" b="27305"/>
                <wp:wrapSquare wrapText="bothSides"/>
                <wp:docPr id="2120932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487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9A8C1" w14:textId="7F1018B5" w:rsidR="00A262F0" w:rsidRPr="0087658B" w:rsidRDefault="00A262F0" w:rsidP="00A262F0">
                            <w:pPr>
                              <w:spacing w:after="0"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BUSINESS DEVELOPMENT MANAGER</w:t>
                            </w:r>
                          </w:p>
                          <w:p w14:paraId="209BC543" w14:textId="77777777" w:rsidR="00A262F0" w:rsidRPr="0087658B" w:rsidRDefault="00A262F0" w:rsidP="00A262F0">
                            <w:pPr>
                              <w:spacing w:after="0" w:line="240" w:lineRule="auto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689D8" id="_x0000_s1032" type="#_x0000_t202" style="position:absolute;margin-left:1pt;margin-top:16.35pt;width:151pt;height:38.35pt;z-index:252209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">
                <v:textbox>
                  <w:txbxContent>
                    <w:p w14:paraId="2F09A8C1" w14:textId="7F1018B5" w:rsidR="00A262F0" w:rsidRPr="0087658B" w:rsidRDefault="00A262F0" w:rsidP="00A262F0">
                      <w:pPr>
                        <w:spacing w:after="0"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BUSINESS DEVELOPMENT MANAGER</w:t>
                      </w:r>
                    </w:p>
                    <w:p w14:paraId="209BC543" w14:textId="77777777" w:rsidR="00A262F0" w:rsidRPr="0087658B" w:rsidRDefault="00A262F0" w:rsidP="00A262F0">
                      <w:pPr>
                        <w:spacing w:after="0" w:line="240" w:lineRule="auto"/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5568" behindDoc="0" locked="0" layoutInCell="1" allowOverlap="1" wp14:anchorId="2848FD66" wp14:editId="0D8EE7BF">
                <wp:simplePos x="0" y="0"/>
                <wp:positionH relativeFrom="margin">
                  <wp:posOffset>5822950</wp:posOffset>
                </wp:positionH>
                <wp:positionV relativeFrom="paragraph">
                  <wp:posOffset>213995</wp:posOffset>
                </wp:positionV>
                <wp:extent cx="1555750" cy="438785"/>
                <wp:effectExtent l="0" t="0" r="25400" b="18415"/>
                <wp:wrapSquare wrapText="bothSides"/>
                <wp:docPr id="1657854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CD7C2" w14:textId="439FDE6F" w:rsidR="00A262F0" w:rsidRDefault="00A262F0" w:rsidP="00A262F0">
                            <w:pPr>
                              <w:spacing w:after="0" w:line="240" w:lineRule="auto"/>
                            </w:pPr>
                            <w:r>
                              <w:t xml:space="preserve">HUMAN RESOURCE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8FD66" id="_x0000_s1033" type="#_x0000_t202" style="position:absolute;margin-left:458.5pt;margin-top:16.85pt;width:122.5pt;height:34.55pt;z-index:252205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">
                <v:textbox>
                  <w:txbxContent>
                    <w:p w14:paraId="19FCD7C2" w14:textId="439FDE6F" w:rsidR="00A262F0" w:rsidRDefault="00A262F0" w:rsidP="00A262F0">
                      <w:pPr>
                        <w:spacing w:after="0" w:line="240" w:lineRule="auto"/>
                      </w:pPr>
                      <w:r>
                        <w:t>HUMAN RESOURCE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7440" behindDoc="0" locked="0" layoutInCell="1" allowOverlap="1" wp14:anchorId="51ED1584" wp14:editId="283D90DC">
                <wp:simplePos x="0" y="0"/>
                <wp:positionH relativeFrom="page">
                  <wp:align>right</wp:align>
                </wp:positionH>
                <wp:positionV relativeFrom="paragraph">
                  <wp:posOffset>230505</wp:posOffset>
                </wp:positionV>
                <wp:extent cx="1585595" cy="323850"/>
                <wp:effectExtent l="0" t="0" r="14605" b="1905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559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3488B" w14:textId="42C0979A" w:rsidR="00690F39" w:rsidRDefault="00690F39" w:rsidP="00F0626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LEGAL ADVISOR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1584" id="_x0000_s1034" type="#_x0000_t202" style="position:absolute;margin-left:73.65pt;margin-top:18.15pt;width:124.85pt;height:25.5pt;z-index:2521574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">
                <v:textbox>
                  <w:txbxContent>
                    <w:p w14:paraId="0C53488B" w14:textId="42C0979A" w:rsidR="00690F39" w:rsidRDefault="00690F39" w:rsidP="00F06263">
                      <w:pPr>
                        <w:spacing w:after="0" w:line="240" w:lineRule="auto"/>
                        <w:jc w:val="center"/>
                      </w:pPr>
                      <w:r>
                        <w:t>LEGAL ADVISOR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2094976" behindDoc="0" locked="0" layoutInCell="1" allowOverlap="1" wp14:anchorId="73DBCFBF" wp14:editId="0A3F0979">
                <wp:simplePos x="0" y="0"/>
                <wp:positionH relativeFrom="column">
                  <wp:posOffset>-649605</wp:posOffset>
                </wp:positionH>
                <wp:positionV relativeFrom="paragraph">
                  <wp:posOffset>189865</wp:posOffset>
                </wp:positionV>
                <wp:extent cx="45719" cy="186690"/>
                <wp:effectExtent l="57150" t="19050" r="50165" b="99060"/>
                <wp:wrapNone/>
                <wp:docPr id="1076800882" name="Arrow: Down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8669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8486A" id="Arrow: Down 71" o:spid="_x0000_s1026" type="#_x0000_t67" style="position:absolute;margin-left:-51.15pt;margin-top:14.95pt;width:3.6pt;height:14.7pt;z-index:2520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" adj="1895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2122624" behindDoc="0" locked="0" layoutInCell="1" allowOverlap="1" wp14:anchorId="014669BD" wp14:editId="3A0A5988">
                <wp:simplePos x="0" y="0"/>
                <wp:positionH relativeFrom="column">
                  <wp:posOffset>-7353300</wp:posOffset>
                </wp:positionH>
                <wp:positionV relativeFrom="paragraph">
                  <wp:posOffset>323215</wp:posOffset>
                </wp:positionV>
                <wp:extent cx="45719" cy="219075"/>
                <wp:effectExtent l="57150" t="19050" r="50165" b="104775"/>
                <wp:wrapNone/>
                <wp:docPr id="1031732583" name="Arrow: Dow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19075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29FBD" id="Arrow: Down 57" o:spid="_x0000_s1026" type="#_x0000_t67" style="position:absolute;margin-left:-579pt;margin-top:25.45pt;width:3.6pt;height:17.25pt;flip:x;z-index:25212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O81PAwMAAMIGAAAOAAAAZHJzL2Uyb0RvYy54bWysVd9P2zAQfp+0/8Hy+0hSWqAVLeqouk1i gFYmnq+Ok1hybM92m8Jfv7OTlsA6IU3Lg2Xfnc/fffcjl1e7WpItt05oNaXZSUoJV0znQpVT+vNh +emCEudB5SC14lP6xB29mn38cNmYCR/oSsucW4JOlJs0Zkor780kSRyreA3uRBuuUFloW4PHoy2T 3EKD3muZDNL0LGm0zY3VjDuH0kWrpLPovyg483dF4bgnckoRm4+rjes6rMnsEialBVMJ1sGAf0BR g1D46MHVAjyQjRV/uKoFs9rpwp8wXSe6KATjMQaMJkvfRLOqwPAYC5LjzIEm9//cstvtytxbpKEx buJwG6LYFbYmhRTmK+Y0xoVIyS7S9nSgje88YSgcjs6zMSUMNYNsnJ6PAqtJ6yV4M9b5L1zXJGym NNeNmlurm+gYtjfOt/Z7u47HfCmkJFb7R+GrSMUeTOnwTrRyxGhkI42unC3X19KSLWCyh8uL7PMi yr1QvhVmafjapLsKcn5EDP67zjv56d4co+m8x8hK13+98xpE70MY7V2i8fsITg/mRxCg6MCEFIpA 6LnsDNsCP2w7BpLnXbaCrYVIacApFWmmdDwajDBvgH1XSPC4rQ1ecKqkBGSJDc28banVUhwu/y3I XjzjgLvjuU9oupe/Ccf1/Yc6WICr2iREVVdRUgXwPPZ1VwJ647ldVXlD1nJjfwDiH7bx5yJU2yDk kJJcYNOPogZPr4vqSPUED3gtvAbSVNBCidnooPTL4YAhFkcPXvLSVGG31vnTvQ2vh6wQZ9hSYKw3 4Pw9WJw7KMRZ6u9wKaTGDOluR0ml7fMxebDHcYBaShqcY5i+XxuwnBL5TWFrjLPhEN36eMBOHYTw +5p1X6M29bXG7skiurgN9l7ut4XV9SOO3Hl4FVWgGL7dFkp3uPbtfMWhzfh8Hs1w2BnwN2pl2L6J Q5Yfdo9gTTcXPM6TWx0bvSX+9WRobUNGlJ5vvC5EHBsvvCL54YCDsu3RdqiHSdw/R6uXX8/sNwAA AP//AwBQSwMEFAAGAAgAAAAhAHUSZNjgAAAADQEAAA8AAABkcnMvZG93bnJldi54bWxMj8tOwzAQ RfdI/IM1SGxQa6dqojRkUhWk7JAQAfZuPCQRfkS224a/x13Bcmau7pxT7xej2Zl8mJxFyNYCGNne qckOCB/v7aoEFqK0SmpnCeGHAuyb25taVspd7BuduziwVGJDJRHGGOeK89CPZGRYu5lsun05b2RM ox+48vKSyo3mGyEKbuRk04dRzvQ8Uv/dnQzClu8Oqnh4aedN95r5z6e2EFwj3t8th0dgkZb4F4Yr fkKHJjEd3cmqwDTCKsvyMtlEhFzsgKXIdSWSzxGhzLfAm5r/t2h+AQAA//8DAFBLAQItABQABgAI AAAAIQC2gziS/gAAAOEBAAATAAAAAAAAAAAAAAAAAAAAAABbQ29udGVudF9UeXBlc10ueG1sUEsB Ai0AFAAGAAgAAAAhADj9If/WAAAAlAEAAAsAAAAAAAAAAAAAAAAALwEAAF9yZWxzLy5yZWxzUEsB Ai0AFAAGAAgAAAAhAB07zU8DAwAAwgYAAA4AAAAAAAAAAAAAAAAALgIAAGRycy9lMm9Eb2MueG1s UEsBAi0AFAAGAAgAAAAhAHUSZNjgAAAADQEAAA8AAAAAAAAAAAAAAAAAXQUAAGRycy9kb3ducmV2 LnhtbFBLBQYAAAAABAAEAPMAAABqBgAAAAA= " adj="19346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2056064" behindDoc="0" locked="0" layoutInCell="1" allowOverlap="1" wp14:anchorId="7B849585" wp14:editId="44498E67">
                <wp:simplePos x="0" y="0"/>
                <wp:positionH relativeFrom="column">
                  <wp:posOffset>-2428876</wp:posOffset>
                </wp:positionH>
                <wp:positionV relativeFrom="paragraph">
                  <wp:posOffset>378461</wp:posOffset>
                </wp:positionV>
                <wp:extent cx="45719" cy="137160"/>
                <wp:effectExtent l="57150" t="19050" r="50165" b="91440"/>
                <wp:wrapNone/>
                <wp:docPr id="115381839" name="Arrow: Down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137160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75D0" id="Arrow: Down 67" o:spid="_x0000_s1026" type="#_x0000_t67" style="position:absolute;margin-left:-191.25pt;margin-top:29.8pt;width:3.6pt;height:10.8pt;flip:x;z-index:25205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YP4vBAMAAMIGAAAOAAAAZHJzL2Uyb0RvYy54bWysVVFP2zAQfp+0/2D5faQpLdCKFnVU3SYx QCsTz1fHSSw5tme7TeHX7+wkJbBOSNP6ENl358/ffee7Xl7tK0l23Dqh1YymJwNKuGI6E6qY0Z8P q08XlDgPKgOpFZ/RJ+7o1fzjh8vaTPlQl1pm3BIEUW5amxktvTfTJHGs5BW4E224QmeubQUet7ZI Mgs1olcyGQ4GZ0mtbWasZtw5tC4bJ51H/DznzN/lueOeyBlFbj5+bfxuwjeZX8K0sGBKwVoa8A8s KhAKLz1ALcED2VrxB1QlmNVO5/6E6SrReS4YjzlgNungTTbrEgyPuaA4zhxkcv8Plt3u1ubeogy1 cVOHy5DFPrcVyaUwX7GmMS9kSvZRtqeDbHzvCUPjaHyeTihh6ElPz9OzqGrSoAQ0Y53/wnVFwmJG M12rhbW6jsCwu3Eer8f4Lq7VMVsJKYnV/lH4MkrRkSkcnolRjhiNagwilLPF5lpasgMs9mh1kX5e RrsXyjfGdBB+TdFdCRk/Ygb/XWet/bQLR3YtemRauP7tLWowvU9h3EFi8PsMTg/hRxig6aCEFIpA 6Ln0DNsCf9h2DCTP2mqFWAtR0sBTKlLP6GQ8HGPdAPsul+BxWRk84FRBCcgCG5p520irpTgc/luS vXwmgXerc1/QQWd/k47r44d3sARXNkWIrgCFR6QK5Hns6/YJ6K3ndl1mNdnIrf0ByH/U5J+J8NqG oYaUZAKbfhw9uHv9qI68noCAx8JtIE0JDZVYjZZK/zkcOESSPXrJS1OF1UZnT/c23B6qQpxhK4G5 3oDz92Bx7qARZ6m/w08uNVZItytKSm2fj9lDPI4D9FJS4xzD8v3aguWUyG8KW2OSjkYI6+MGO3UY 0u97Nn2P2lbXGrsnjeziMsR72S1zq6tHHLmLcCu6QDG8u3ko7ebaN/MVhzbji0UMw2FnwN+otWFd E4cqP+wfwZp2LnicJ7c6Nnoj/OvJ0MSGiii92Hqdizg2XnRF8cMGB2XTo81QD5O4v49RL389898A AAD//wMAUEsDBBQABgAIAAAAIQAGn68B4AAAAAsBAAAPAAAAZHJzL2Rvd25yZXYueG1sTI/LTsMw EEX3SPyDNUjsUqeOUtKQScVDSGy6oPQD3HhIUuJxFLtt+veYFSxH9+jeM9VmtoM40+R7xwjLRQqC uHGm5xZh//mWFCB80Gz04JgQruRhU9/eVLo07sIfdN6FVsQS9qVG6EIYSyl905HVfuFG4ph9ucnq EM+plWbSl1huB6nSdCWt7jkudHqkl46a793JIoRmTtVWr4/h2tvn7V69tvx+RLy/m58eQQSawx8M v/pRHerodHAnNl4MCElWqDyyCPl6BSISSfaQZyAOCMVSgawr+f+H+gcAAP//AwBQSwECLQAUAAYA CAAAACEAtoM4kv4AAADhAQAAEwAAAAAAAAAAAAAAAAAAAAAAW0NvbnRlbnRfVHlwZXNdLnhtbFBL AQItABQABgAIAAAAIQA4/SH/1gAAAJQBAAALAAAAAAAAAAAAAAAAAC8BAABfcmVscy8ucmVsc1BL AQItABQABgAIAAAAIQC8YP4vBAMAAMIGAAAOAAAAAAAAAAAAAAAAAC4CAABkcnMvZTJvRG9jLnht bFBLAQItABQABgAIAAAAIQAGn68B4AAAAAsBAAAPAAAAAAAAAAAAAAAAAF4FAABkcnMvZG93bnJl di54bWxQSwUGAAAAAAQABADzAAAAawYAAAAA " adj="18000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2047872" behindDoc="0" locked="0" layoutInCell="1" allowOverlap="1" wp14:anchorId="18387112" wp14:editId="0D7965F9">
                <wp:simplePos x="0" y="0"/>
                <wp:positionH relativeFrom="column">
                  <wp:posOffset>-4105275</wp:posOffset>
                </wp:positionH>
                <wp:positionV relativeFrom="paragraph">
                  <wp:posOffset>296545</wp:posOffset>
                </wp:positionV>
                <wp:extent cx="45719" cy="110490"/>
                <wp:effectExtent l="57150" t="19050" r="50165" b="99060"/>
                <wp:wrapNone/>
                <wp:docPr id="731746762" name="Arrow: Down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049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E4D58" id="Arrow: Down 67" o:spid="_x0000_s1026" type="#_x0000_t67" style="position:absolute;margin-left:-323.25pt;margin-top:23.35pt;width:3.6pt;height:8.7pt;z-index:25204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6jEmRgIAAPMEAAAOAAAAZHJzL2Uyb0RvYy54bWysVG1v2jAQ/j5p/8Hy9xHC2AsRoUJUnSZV LRqd+tk4NkRyfN7ZENiv39mBgLpKlaZ9cXy+9+eey/Tm0Bi2V+hrsCXPB0POlJVQ1XZT8p9Pdx++ cuaDsJUwYFXJj8rzm9n7d9PWFWoEWzCVQkZBrC9aV/JtCK7IMi+3qhF+AE5ZUmrARgQScZNVKFqK 3phsNBx+zlrAyiFI5T293nZKPkvxtVYyPGrtVWCm5FRbSCemcx3PbDYVxQaF29byVIb4hyoaUVtK 2oe6FUGwHdZ/hWpqieBBh4GEJgOta6lSD9RNPnzRzWornEq9EDje9TD5/xdWPuxXbokEQ+t84eka uzhobOKX6mOHBNaxB0sdApP0OP70JZ9wJkmT58PxJGGZXXwd+vBNQcPipeQVtHaOCG2CSezvfaCk ZH+2I+FSQrqFo1GxCmN/KM3qipLmyTuxQy0Msr2guQoplQ15nCXFS9bRTdfG9I4f33Y82UdXlZjT O4/edu49UmawoXduagv4WgDTl6w7+zMCXd8RgjVUxyUyhI633sm7mtC8Fz4sBRJRidK0fOGRDm2g LTmcbpxtAX+/9h7tiT+k5awl4pfc/9oJVJyZ75aYNcnH47gpSaAhj0jAa836WmN3zQJoBjmtuZPp Gu2DOV81QvNMOzqPWUklrKTcJZcBz8IidAtJWy7VfJ7MaDucCPd25eR56pEoT4dnge5EqUBUfIDz kojiBak62zgPC/NdAF0nxl1wPeFNm5WIc/oLxNW9lpPV5V81+wMAAP//AwBQSwMEFAAGAAgAAAAh AIJlJKDkAAAACwEAAA8AAABkcnMvZG93bnJldi54bWxMj8FOwzAQRO9I/IO1SNxSp21w0xCnAgRc KkEpRYibGy9J1HgdxW6b8vWYEz2u5mnmbb4YTMsO2LvGkoTxKAaGVFrdUCVh8/4UpcCcV6RVawkl nNDBori8yFWm7ZHe8LD2FQsl5DIlofa+yzh3ZY1GuZHtkEL2bXujfDj7iuteHUO5afkkjgU3qqGw UKsOH2osd+u9kXD/TOnLx2T5+nja1T/zr89VOmxWUl5fDXe3wDwO/h+GP/2gDkVw2to9acdaCZFI xE1gJSRiBiwQkZjOp8C2EkQyBl7k/PyH4hcAAP//AwBQSwECLQAUAAYACAAAACEAtoM4kv4AAADh AQAAEwAAAAAAAAAAAAAAAAAAAAAAW0NvbnRlbnRfVHlwZXNdLnhtbFBLAQItABQABgAIAAAAIQA4 /SH/1gAAAJQBAAALAAAAAAAAAAAAAAAAAC8BAABfcmVscy8ucmVsc1BLAQItABQABgAIAAAAIQBJ 6jEmRgIAAPMEAAAOAAAAAAAAAAAAAAAAAC4CAABkcnMvZTJvRG9jLnhtbFBLAQItABQABgAIAAAA IQCCZSSg5AAAAAsBAAAPAAAAAAAAAAAAAAAAAKAEAABkcnMvZG93bnJldi54bWxQSwUGAAAAAAQA BADzAAAAsQUAAAAA " adj="1713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 wp14:anchorId="6C2F5F4F" wp14:editId="77C5361E">
                <wp:simplePos x="0" y="0"/>
                <wp:positionH relativeFrom="column">
                  <wp:posOffset>-6429375</wp:posOffset>
                </wp:positionH>
                <wp:positionV relativeFrom="paragraph">
                  <wp:posOffset>296545</wp:posOffset>
                </wp:positionV>
                <wp:extent cx="57150" cy="300990"/>
                <wp:effectExtent l="38100" t="19050" r="57150" b="99060"/>
                <wp:wrapNone/>
                <wp:docPr id="908354526" name="Arrow: Dow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30099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BB939" id="Arrow: Down 63" o:spid="_x0000_s1026" type="#_x0000_t67" style="position:absolute;margin-left:-506.25pt;margin-top:23.35pt;width:4.5pt;height:23.7pt;z-index:2519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f5PHRwIAAPMEAAAOAAAAZHJzL2Uyb0RvYy54bWysVN9v2jAQfp+0/8Hy+wihsA5EqBBVp0mo RaVTn41jQyTH550Ngf31OxsIqKtUadqL4/P9/u67jO/2tWE7hb4CW/C80+VMWQllZdcF//ny8OUb Zz4IWwoDVhX8oDy/m3z+NG7cSPVgA6ZUyCiI9aPGFXwTghtlmZcbVQvfAacsKTVgLQKJuM5KFA1F r03W63a/Zg1g6RCk8p5e749KPknxtVYyPGntVWCm4FRbSCemcxXPbDIWozUKt6nkqQzxD1XUorKU tA11L4JgW6z+ClVXEsGDDh0JdQZaV1KlHqibvPumm+VGOJV6IXC8a2Hy/y+sfNwt3QIJhsb5kadr 7GKvsY5fqo/tE1iHFiy1D0zS4+A2HxCikjQ33e5wmLDMLr4OffiuoGbxUvASGjtFhCbBJHZzHygp 2Z/tSLiUkG7hYFSswthnpVlVUtI8eSd2qJlBthM0VyGlsiGPs6R4yTq66cqY1vHmY8eTfXRViTmt c+9j59YjZQYbWue6soDvBTBtyfpof0bg2HeEYAXlYYEM4chb7+RDRWjOhQ8LgURUGgAtX3iiQxto Cg6nG2cbwN/vvUd74g9pOWuI+AX3v7YCFWfmhyVmDfN+P25KEvqD2x4JeK1ZXWvstp4BzSCnNXcy XaN9MOerRqhfaUenMSuphJWUu+Ay4FmYheNC0pZLNZ0mM9oOJ8LcLp08Tz0S5WX/KtCdKBWIio9w XhIxekOqo22ch4XpNoCuEuMuuJ7wps1KxDn9BeLqXsvJ6vKvmvwBAAD//wMAUEsDBBQABgAIAAAA IQDj20F04AAAAA0BAAAPAAAAZHJzL2Rvd25yZXYueG1sTI/LTsMwEEX3SPyDNUjsWtultCXEqaBS NggWlLJ342kc8CPEbhv+nmEFy7lzdOdMuR69YyccUheDAjkVwDA00XShVbB7qycrYCnrYLSLARV8 Y4J1dXlR6sLEc3jF0za3jEpCKrQCm3NfcJ4ai16naewx0O4QB68zjUPLzaDPVO4dnwmx4F53gS5Y 3ePGYvO5PXoFX6LfiN3z08oePh5ri8t3V79Ipa6vxod7YBnH/AfDrz6pQ0VO+3gMJjGnYCKFnN0S rGC+WAIjhCJxQ9Fewd1cAq9K/v+L6gcAAP//AwBQSwECLQAUAAYACAAAACEAtoM4kv4AAADhAQAA EwAAAAAAAAAAAAAAAAAAAAAAW0NvbnRlbnRfVHlwZXNdLnhtbFBLAQItABQABgAIAAAAIQA4/SH/ 1gAAAJQBAAALAAAAAAAAAAAAAAAAAC8BAABfcmVscy8ucmVsc1BLAQItABQABgAIAAAAIQD5f5PH RwIAAPMEAAAOAAAAAAAAAAAAAAAAAC4CAABkcnMvZTJvRG9jLnhtbFBLAQItABQABgAIAAAAIQDj 20F04AAAAA0BAAAPAAAAAAAAAAAAAAAAAKEEAABkcnMvZG93bnJldi54bWxQSwUGAAAAAAQABADz AAAArgUAAAAA " adj="19549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4565D748" wp14:editId="35365141">
                <wp:simplePos x="0" y="0"/>
                <wp:positionH relativeFrom="column">
                  <wp:posOffset>-8315325</wp:posOffset>
                </wp:positionH>
                <wp:positionV relativeFrom="paragraph">
                  <wp:posOffset>359409</wp:posOffset>
                </wp:positionV>
                <wp:extent cx="978535" cy="9525"/>
                <wp:effectExtent l="38100" t="38100" r="69215" b="85725"/>
                <wp:wrapNone/>
                <wp:docPr id="417507412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853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D9C77" id="Straight Connector 60" o:spid="_x0000_s1026" style="position:absolute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54.75pt,28.3pt" to="-577.7pt,29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r17ZoAEAAJYDAAAOAAAAZHJzL2Uyb0RvYy54bWysU9tO4zAQfUfiHyy/06RdlYWoKQ8g9mXF ogU+wDjjxpJvGpsm/fsdu22KYCWk1b5MfJlzZs7xZHUzWsO2gFF71/L5rOYMnPSddpuWvzzfX1xx FpNwnTDeQct3EPnN+vxsNYQGFr73pgNkROJiM4SW9ymFpqqi7MGKOPMBHF0qj1Yk2uKm6lAMxG5N tajry2rw2AX0EmKk07v9JV8XfqVApl9KRUjMtJx6SyViia85VuuVaDYoQq/loQ3xD11YoR0Vnaju RBLsDfUnKqsl+uhVmklvK6+UllA0kJp5/UHNUy8CFC1kTgyTTfH/0cqH7a17RLJhCLGJ4RGzilGh zV/qj43FrN1kFoyJSTq8/n61/LbkTNLV9XKxzFZWJ2jAmH6AtywvWm60y0pEI7Y/Y9qnHlMIdype VmlnICcb9xsU0x2VWxR0mQu4Nci2gl5USAkuzQ+lS3aGKW3MBKy/Bh7yMxTKzEzg+dfgCVEqe5cm sNXO498I0nhsWe3zjw7sdWcLXn23K89SrKHHL+YeBjVP1/t9gZ9+p/UfAAAA//8DAFBLAwQUAAYA CAAAACEAcSu9C+EAAAANAQAADwAAAGRycy9kb3ducmV2LnhtbEyPy07DMBBF90j8gzVI7FLHgURt GqdCSEgsacqCpRNP8yB+yHab9O8xK1jOzNGdc6vDqmZyRedHozmwTQoEdWfkqHsOn6e3ZAvEB6Gl mI1GDjf0cKjv7ypRSrPoI16b0JMYon0pOAwh2JJS3w2ohN8YizrezsYpEeLoeiqdWGK4mmmWpgVV YtTxwyAsvg7YfTcXxeHLtVP2fltsZqai2U0Ws48jcv74sL7sgQRcwx8Mv/pRHero1JqLlp7MHBL2 lO7yCHPIiwJIRBLG8vwZSBtXWwa0ruj/FvUPAAAA//8DAFBLAQItABQABgAIAAAAIQC2gziS/gAA AOEBAAATAAAAAAAAAAAAAAAAAAAAAABbQ29udGVudF9UeXBlc10ueG1sUEsBAi0AFAAGAAgAAAAh ADj9If/WAAAAlAEAAAsAAAAAAAAAAAAAAAAALwEAAF9yZWxzLy5yZWxzUEsBAi0AFAAGAAgAAAAh AL2vXtmgAQAAlgMAAA4AAAAAAAAAAAAAAAAALgIAAGRycy9lMm9Eb2MueG1sUEsBAi0AFAAGAAgA AAAhAHErvQvhAAAADQEAAA8AAAAAAAAAAAAAAAAA+gMAAGRycy9kb3ducmV2LnhtbFBLBQYAAAAA BAAEAPMAAAAIBQAAAAA= 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5A1E5D48" wp14:editId="440C8ED8">
                <wp:simplePos x="0" y="0"/>
                <wp:positionH relativeFrom="column">
                  <wp:posOffset>-7696200</wp:posOffset>
                </wp:positionH>
                <wp:positionV relativeFrom="paragraph">
                  <wp:posOffset>187960</wp:posOffset>
                </wp:positionV>
                <wp:extent cx="45719" cy="137160"/>
                <wp:effectExtent l="57150" t="19050" r="50165" b="91440"/>
                <wp:wrapNone/>
                <wp:docPr id="2024063244" name="Arrow: Dow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3716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F89A6" id="Arrow: Down 62" o:spid="_x0000_s1026" type="#_x0000_t67" style="position:absolute;margin-left:-606pt;margin-top:14.8pt;width:3.6pt;height:10.8pt;z-index:2518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HQ9dRwIAAPMEAAAOAAAAZHJzL2Uyb0RvYy54bWysVN9v2jAQfp+0/8Hy+wihrF0jQoWoOk1C LSqd+mwcGyI5Pu9sCOyv39lAQF2lStNeHJ/v93ffZXS3awzbKvQ12JLnvT5nykqoarsq+c+Xhy/f OPNB2EoYsKrke+X53fjzp1HrCjWANZhKIaMg1hetK/k6BFdkmZdr1QjfA6csKTVgIwKJuMoqFC1F b0w26PevsxawcghSeU+v9wclH6f4WisZnrT2KjBTcqotpBPTuYxnNh6JYoXCrWt5LEP8QxWNqC0l 7ULdiyDYBuu/QjW1RPCgQ09Ck4HWtVSpB+om77/pZrEWTqVeCBzvOpj8/wsrH7cLN0eCoXW+8HSN Xew0NvFL9bFdAmvfgaV2gUl6HH69yW85k6TJr27y64RldvZ16MN3BQ2Ll5JX0NoJIrQJJrGd+UBJ yf5kR8K5hHQLe6NiFcY+K83qipLmyTuxQ00Nsq2guQoplQ15nCXFS9bRTdfGdI5XHzse7aOrSszp nAcfO3ceKTPY0Dk3tQV8L4DpStYH+xMCh74jBEuo9nNkCAfeeicfakJzJnyYCySiEqVp+cITHdpA W3I43jhbA/5+7z3aE39Iy1lLxC+5/7URqDgzPywx6zYfDuOmJIGGPCABLzXLS43dNFOgGeS05k6m a7QP5nTVCM0r7egkZiWVsJJyl1wGPAnTcFhI2nKpJpNkRtvhRJjZhZOnqUeivOxeBbojpQJR8RFO SyKKN6Q62MZ5WJhsAug6Me6M6xFv2qxEnONfIK7upZyszv+q8R8AAAD//wMAUEsDBBQABgAIAAAA IQC2E7ez3wAAAA0BAAAPAAAAZHJzL2Rvd25yZXYueG1sTI9BTsMwEEX3SNzBmkpsqtaJoRWkmVQR iAPQcgA3cZOIeBzZTppweoYVzG7mf/15Pz/OtheT8aFzhJBuExCGKld31CB8nt83zyBC1FTr3pFB WEyAY3F/l+usdjf6MNMpNoJDKGQaoY1xyKQMVWusDls3GGLt6rzVkVffyNrrG4fbXqok2UurO+IP rR7Ma2uqr9NoEfzj+rrseKbqjZbuXK6/l3JEfFjN5QFENHP8M8MvPqNDwUwXN1IdRI+wSVWquE1E UC97EGzhU/LEfS4Iu1SBLHL5v0XxAwAA//8DAFBLAQItABQABgAIAAAAIQC2gziS/gAAAOEBAAAT AAAAAAAAAAAAAAAAAAAAAABbQ29udGVudF9UeXBlc10ueG1sUEsBAi0AFAAGAAgAAAAhADj9If/W AAAAlAEAAAsAAAAAAAAAAAAAAAAALwEAAF9yZWxzLy5yZWxzUEsBAi0AFAAGAAgAAAAhAAMdD11H AgAA8wQAAA4AAAAAAAAAAAAAAAAALgIAAGRycy9lMm9Eb2MueG1sUEsBAi0AFAAGAAgAAAAhALYT t7PfAAAADQEAAA8AAAAAAAAAAAAAAAAAoQQAAGRycy9kb3ducmV2LnhtbFBLBQYAAAAABAAEAPMA AACtBQAAAAA= " adj="180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4539775E" wp14:editId="1561B4BC">
                <wp:simplePos x="0" y="0"/>
                <wp:positionH relativeFrom="column">
                  <wp:posOffset>-8305801</wp:posOffset>
                </wp:positionH>
                <wp:positionV relativeFrom="paragraph">
                  <wp:posOffset>359410</wp:posOffset>
                </wp:positionV>
                <wp:extent cx="45719" cy="219075"/>
                <wp:effectExtent l="57150" t="19050" r="50165" b="104775"/>
                <wp:wrapNone/>
                <wp:docPr id="1741919464" name="Arrow: Dow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57567" id="Arrow: Down 57" o:spid="_x0000_s1026" type="#_x0000_t67" style="position:absolute;margin-left:-654pt;margin-top:28.3pt;width:3.6pt;height:17.25pt;flip:x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cN+TUAIAAP0EAAAOAAAAZHJzL2Uyb0RvYy54bWysVN9P2zAQfp+0/8Hy+5qmKwMiUlSB2CYh QIOJZ+PY1JLj885u0+6v39lJQ8XQJk17sc6+u+9+feez821r2UZhMOBqXk6mnCknoTHuuebfH64+ nHAWonCNsOBUzXcq8PPF+3dnna/UDFZgG4WMQFyoOl/zVYy+KoogV6oVYQJeOVJqwFZEuuJz0aDo CL21xWw6/VR0gI1HkCoEer3slXyR8bVWMt5qHVRktuaUW8wn5vMpncXiTFTPKPzKyCEN8Q9ZtMI4 CjpCXYoo2BrNb1CtkQgBdJxIaAvQ2kiVa6Bqyumrau5XwqtcCzUn+LFN4f/BypvNvb9DakPnQxVI TFVsNbZMW+O/0ExzXZQp2+a27ca2qW1kkh7nR8flKWeSNLPydHp8lLpa9CgJzWOInxW0LAk1b6Bz S0ToMrDYXIfY2+/tyPklmSzFnVUJybpvSjPTUNA+rcwTdWGRbQRNWEipXCyH+Nk6uWlj7ej4MYf9 o+Ngn1xV5tDoPPu78+iRI4OLo3NrHOBbAHZMWff2+w70dacWPEGzu0OG0DM4eHllqJvXIsQ7gURZ IjetYbylQ1voag6DxNkK8Odb78memERazjpagZqHH2uBijP71RHHTsv5PO1MvtCQZ3TBQ83Tocat 2wugGZS08F5mMdlHuxc1QvtI27pMUUklnKTYNZcR95eL2K8m7btUy2U2oz3xIl67ey/3U09Eedg+ CvQDpSJR8Qb26yKqV6TqbdM8HCzXEbTJjHvp69Bv2rFM3OE/SEt8eM9WL7/W4hcAAAD//wMAUEsD BBQABgAIAAAAIQCPdKtk4QAAAA0BAAAPAAAAZHJzL2Rvd25yZXYueG1sTI/BTsMwDIbvk3iHyEjc trQgqlHqTggJwYWNdhPnrDFttcSpmmwrb7/sBEfbv35/X7GarBEnGn3vGCFdJCCIG6d7bhF227f5 EoQPirUyjgnhlzysyptZoXLtzlzRqQ6tiCXsc4XQhTDkUvqmI6v8wg3E8fbjRqtCHMdW6lGdY7k1 8j5JMmlVz/FDpwZ67ag51EeLUGf99mO9rg7fg/nc0Ff1vtkpRry7nV6eQQSawl8YrvgRHcrItHdH 1l4YhHn6kCyjTUB4zDIQMXJdJdFnj/CUpiDLQv63KC8AAAD//wMAUEsBAi0AFAAGAAgAAAAhALaD OJL+AAAA4QEAABMAAAAAAAAAAAAAAAAAAAAAAFtDb250ZW50X1R5cGVzXS54bWxQSwECLQAUAAYA CAAAACEAOP0h/9YAAACUAQAACwAAAAAAAAAAAAAAAAAvAQAAX3JlbHMvLnJlbHNQSwECLQAUAAYA CAAAACEAtXDfk1ACAAD9BAAADgAAAAAAAAAAAAAAAAAuAgAAZHJzL2Uyb0RvYy54bWxQSwECLQAU AAYACAAAACEAj3SrZOEAAAANAQAADwAAAAAAAAAAAAAAAACqBAAAZHJzL2Rvd25yZXYueG1sUEsF BgAAAAAEAAQA8wAAALgFAAAAAA== " adj="19346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A800B9"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1DE68134" wp14:editId="3D4FA165">
                <wp:simplePos x="0" y="0"/>
                <wp:positionH relativeFrom="column">
                  <wp:posOffset>-3629025</wp:posOffset>
                </wp:positionH>
                <wp:positionV relativeFrom="paragraph">
                  <wp:posOffset>91440</wp:posOffset>
                </wp:positionV>
                <wp:extent cx="45085" cy="114300"/>
                <wp:effectExtent l="57150" t="19050" r="50165" b="95250"/>
                <wp:wrapNone/>
                <wp:docPr id="1238128598" name="Arrow: Down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14300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F13AD" id="Arrow: Down 57" o:spid="_x0000_s1026" type="#_x0000_t67" style="position:absolute;margin-left:-285.75pt;margin-top:7.2pt;width:3.55pt;height:9pt;z-index:2518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" adj="17340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4BE3472" w14:textId="2FFBC67A" w:rsidR="00C45DCD" w:rsidRDefault="00142605" w:rsidP="00195BEA">
      <w:pPr>
        <w:spacing w:line="240" w:lineRule="auto"/>
        <w:ind w:right="-9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9184" behindDoc="0" locked="0" layoutInCell="1" allowOverlap="1" wp14:anchorId="735130AD" wp14:editId="09C10CF7">
                <wp:simplePos x="0" y="0"/>
                <wp:positionH relativeFrom="column">
                  <wp:posOffset>7378700</wp:posOffset>
                </wp:positionH>
                <wp:positionV relativeFrom="paragraph">
                  <wp:posOffset>107315</wp:posOffset>
                </wp:positionV>
                <wp:extent cx="590550" cy="64135"/>
                <wp:effectExtent l="57150" t="19050" r="57150" b="88265"/>
                <wp:wrapNone/>
                <wp:docPr id="2030473125" name="Left-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64135"/>
                        </a:xfrm>
                        <a:prstGeom prst="leftRight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9FE93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11" o:spid="_x0000_s1026" type="#_x0000_t69" style="position:absolute;margin-left:581pt;margin-top:8.45pt;width:46.5pt;height:5.05pt;z-index:25218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" adj="1173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616" behindDoc="0" locked="0" layoutInCell="1" allowOverlap="1" wp14:anchorId="1AE2C6A4" wp14:editId="62480F1F">
                <wp:simplePos x="0" y="0"/>
                <wp:positionH relativeFrom="column">
                  <wp:posOffset>5340350</wp:posOffset>
                </wp:positionH>
                <wp:positionV relativeFrom="paragraph">
                  <wp:posOffset>100964</wp:posOffset>
                </wp:positionV>
                <wp:extent cx="476250" cy="57785"/>
                <wp:effectExtent l="57150" t="19050" r="57150" b="94615"/>
                <wp:wrapNone/>
                <wp:docPr id="1546706922" name="Left-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76250" cy="57785"/>
                        </a:xfrm>
                        <a:prstGeom prst="leftRight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8D2BB" id="Left-Right Arrow 11" o:spid="_x0000_s1026" type="#_x0000_t69" style="position:absolute;margin-left:420.5pt;margin-top:7.95pt;width:37.5pt;height:4.55pt;flip:y;z-index:25220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" adj="1310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5E3153">
        <w:rPr>
          <w:noProof/>
        </w:rPr>
        <mc:AlternateContent>
          <mc:Choice Requires="wps">
            <w:drawing>
              <wp:anchor distT="0" distB="0" distL="114300" distR="114300" simplePos="0" relativeHeight="252169728" behindDoc="0" locked="0" layoutInCell="1" allowOverlap="1" wp14:anchorId="77CD3DD3" wp14:editId="17F4449A">
                <wp:simplePos x="0" y="0"/>
                <wp:positionH relativeFrom="column">
                  <wp:posOffset>3098800</wp:posOffset>
                </wp:positionH>
                <wp:positionV relativeFrom="paragraph">
                  <wp:posOffset>139064</wp:posOffset>
                </wp:positionV>
                <wp:extent cx="527050" cy="45719"/>
                <wp:effectExtent l="57150" t="19050" r="63500" b="88265"/>
                <wp:wrapNone/>
                <wp:docPr id="1830772957" name="Left-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27050" cy="45719"/>
                        </a:xfrm>
                        <a:prstGeom prst="leftRight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100000"/>
                                <a:shade val="100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tint val="50000"/>
                                <a:shade val="100000"/>
                                <a:satMod val="350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97D12" id="Left-Right Arrow 11" o:spid="_x0000_s1026" type="#_x0000_t69" style="position:absolute;margin-left:244pt;margin-top:10.95pt;width:41.5pt;height:3.6pt;flip:y;z-index:25216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" adj="937" fillcolor="#3f80cd" strokecolor="#4a7ebb">
                <v:fill color2="#9bc1ff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5E3153">
        <w:rPr>
          <w:noProof/>
        </w:rPr>
        <mc:AlternateContent>
          <mc:Choice Requires="wps">
            <w:drawing>
              <wp:anchor distT="45720" distB="45720" distL="114300" distR="114300" simplePos="0" relativeHeight="252201472" behindDoc="0" locked="0" layoutInCell="1" allowOverlap="1" wp14:anchorId="28652C5D" wp14:editId="54814AE8">
                <wp:simplePos x="0" y="0"/>
                <wp:positionH relativeFrom="column">
                  <wp:posOffset>3632200</wp:posOffset>
                </wp:positionH>
                <wp:positionV relativeFrom="paragraph">
                  <wp:posOffset>5715</wp:posOffset>
                </wp:positionV>
                <wp:extent cx="1708150" cy="400050"/>
                <wp:effectExtent l="0" t="0" r="25400" b="19050"/>
                <wp:wrapSquare wrapText="bothSides"/>
                <wp:docPr id="810993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81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ED27B" w14:textId="77777777" w:rsidR="00112E86" w:rsidRDefault="00112E86" w:rsidP="00112E8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ACADEMIC REGISTRAR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2C5D" id="_x0000_s1035" type="#_x0000_t202" style="position:absolute;margin-left:286pt;margin-top:.45pt;width:134.5pt;height:31.5pt;z-index:25220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">
                <v:textbox>
                  <w:txbxContent>
                    <w:p w14:paraId="02CED27B" w14:textId="77777777" w:rsidR="00112E86" w:rsidRDefault="00112E86" w:rsidP="00112E86">
                      <w:pPr>
                        <w:spacing w:after="0" w:line="240" w:lineRule="auto"/>
                        <w:jc w:val="center"/>
                      </w:pPr>
                      <w:r>
                        <w:t>ACADEMIC REGISTRAR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565459" w14:textId="39E2F51E" w:rsidR="00C45DCD" w:rsidRDefault="00142605" w:rsidP="00195BEA">
      <w:pPr>
        <w:spacing w:line="240" w:lineRule="auto"/>
        <w:ind w:right="-9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3520" behindDoc="0" locked="0" layoutInCell="1" allowOverlap="1" wp14:anchorId="106D7470" wp14:editId="79835174">
                <wp:simplePos x="0" y="0"/>
                <wp:positionH relativeFrom="column">
                  <wp:posOffset>4387850</wp:posOffset>
                </wp:positionH>
                <wp:positionV relativeFrom="paragraph">
                  <wp:posOffset>102235</wp:posOffset>
                </wp:positionV>
                <wp:extent cx="45719" cy="450850"/>
                <wp:effectExtent l="57150" t="19050" r="69215" b="101600"/>
                <wp:wrapNone/>
                <wp:docPr id="90232188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9B971" id="Arrow: Down 47" o:spid="_x0000_s1026" type="#_x0000_t67" style="position:absolute;margin-left:345.5pt;margin-top:8.05pt;width:3.6pt;height:35.5pt;flip:x;z-index:25220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" adj="20505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5E3153">
        <w:rPr>
          <w:noProof/>
        </w:rPr>
        <mc:AlternateContent>
          <mc:Choice Requires="wps">
            <w:drawing>
              <wp:anchor distT="0" distB="0" distL="114300" distR="114300" simplePos="0" relativeHeight="252217856" behindDoc="0" locked="0" layoutInCell="1" allowOverlap="1" wp14:anchorId="6CB23CB2" wp14:editId="432D6A34">
                <wp:simplePos x="0" y="0"/>
                <wp:positionH relativeFrom="column">
                  <wp:posOffset>6470650</wp:posOffset>
                </wp:positionH>
                <wp:positionV relativeFrom="paragraph">
                  <wp:posOffset>115570</wp:posOffset>
                </wp:positionV>
                <wp:extent cx="57150" cy="488950"/>
                <wp:effectExtent l="38100" t="19050" r="57150" b="101600"/>
                <wp:wrapNone/>
                <wp:docPr id="1267766815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150" cy="4889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F8157" id="Arrow: Down 47" o:spid="_x0000_s1026" type="#_x0000_t67" style="position:absolute;margin-left:509.5pt;margin-top:9.1pt;width:4.5pt;height:38.5pt;flip:x;z-index:25221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" adj="2033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5E3153">
        <w:rPr>
          <w:noProof/>
        </w:rPr>
        <mc:AlternateContent>
          <mc:Choice Requires="wps">
            <w:drawing>
              <wp:anchor distT="0" distB="0" distL="114300" distR="114300" simplePos="0" relativeHeight="252213760" behindDoc="0" locked="0" layoutInCell="1" allowOverlap="1" wp14:anchorId="34C653FE" wp14:editId="55FA3942">
                <wp:simplePos x="0" y="0"/>
                <wp:positionH relativeFrom="column">
                  <wp:posOffset>241300</wp:posOffset>
                </wp:positionH>
                <wp:positionV relativeFrom="paragraph">
                  <wp:posOffset>184785</wp:posOffset>
                </wp:positionV>
                <wp:extent cx="95250" cy="387350"/>
                <wp:effectExtent l="57150" t="19050" r="57150" b="88900"/>
                <wp:wrapNone/>
                <wp:docPr id="1569792865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5250" cy="38735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38E6D" id="Arrow: Down 47" o:spid="_x0000_s1026" type="#_x0000_t67" style="position:absolute;margin-left:19pt;margin-top:14.55pt;width:7.5pt;height:30.5pt;flip:x;z-index:25221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" adj="18944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6F0B6C8" w14:textId="313ED6D2" w:rsidR="00C45DCD" w:rsidRDefault="005E3153" w:rsidP="00195BEA">
      <w:pPr>
        <w:spacing w:line="240" w:lineRule="auto"/>
        <w:ind w:right="-90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2432" behindDoc="0" locked="0" layoutInCell="1" allowOverlap="1" wp14:anchorId="2F2867A1" wp14:editId="42086912">
                <wp:simplePos x="0" y="0"/>
                <wp:positionH relativeFrom="page">
                  <wp:align>left</wp:align>
                </wp:positionH>
                <wp:positionV relativeFrom="paragraph">
                  <wp:posOffset>332105</wp:posOffset>
                </wp:positionV>
                <wp:extent cx="1917700" cy="493395"/>
                <wp:effectExtent l="0" t="0" r="25400" b="20955"/>
                <wp:wrapSquare wrapText="bothSides"/>
                <wp:docPr id="321801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493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C8D52" w14:textId="1571BA45" w:rsidR="00112E86" w:rsidRPr="0087658B" w:rsidRDefault="00112E86" w:rsidP="00112E86">
                            <w:pPr>
                              <w:spacing w:after="0" w:line="240" w:lineRule="auto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87658B">
                              <w:rPr>
                                <w:sz w:val="21"/>
                                <w:szCs w:val="21"/>
                              </w:rPr>
                              <w:t>COMMUNICATIONS AND ADVOCACY</w:t>
                            </w:r>
                          </w:p>
                          <w:p w14:paraId="085CD8F7" w14:textId="3590BADE" w:rsidR="00F004E3" w:rsidRPr="0087658B" w:rsidRDefault="00F004E3" w:rsidP="00195BEA">
                            <w:pPr>
                              <w:spacing w:after="0" w:line="240" w:lineRule="auto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867A1" id="_x0000_s1036" type="#_x0000_t202" style="position:absolute;margin-left:0;margin-top:26.15pt;width:151pt;height:38.85pt;z-index:25160243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">
                <v:textbox>
                  <w:txbxContent>
                    <w:p w14:paraId="633C8D52" w14:textId="1571BA45" w:rsidR="00112E86" w:rsidRPr="0087658B" w:rsidRDefault="00112E86" w:rsidP="00112E86">
                      <w:pPr>
                        <w:spacing w:after="0" w:line="240" w:lineRule="auto"/>
                        <w:jc w:val="center"/>
                        <w:rPr>
                          <w:sz w:val="21"/>
                          <w:szCs w:val="21"/>
                        </w:rPr>
                      </w:pPr>
                      <w:r w:rsidRPr="0087658B">
                        <w:rPr>
                          <w:sz w:val="21"/>
                          <w:szCs w:val="21"/>
                        </w:rPr>
                        <w:t>COMMUNICATIONS AND ADVOCACY</w:t>
                      </w:r>
                    </w:p>
                    <w:p w14:paraId="085CD8F7" w14:textId="3590BADE" w:rsidR="00F004E3" w:rsidRPr="0087658B" w:rsidRDefault="00F004E3" w:rsidP="00195BEA">
                      <w:pPr>
                        <w:spacing w:after="0" w:line="240" w:lineRule="auto"/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9424" behindDoc="0" locked="0" layoutInCell="1" allowOverlap="1" wp14:anchorId="44CCE11C" wp14:editId="305B8FBE">
                <wp:simplePos x="0" y="0"/>
                <wp:positionH relativeFrom="margin">
                  <wp:posOffset>3251200</wp:posOffset>
                </wp:positionH>
                <wp:positionV relativeFrom="paragraph">
                  <wp:posOffset>287655</wp:posOffset>
                </wp:positionV>
                <wp:extent cx="2222500" cy="493395"/>
                <wp:effectExtent l="0" t="0" r="25400" b="20955"/>
                <wp:wrapSquare wrapText="bothSides"/>
                <wp:docPr id="1733592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0" cy="493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B554F" w14:textId="118A33DC" w:rsidR="00112E86" w:rsidRPr="0087658B" w:rsidRDefault="00112E86" w:rsidP="00112E86">
                            <w:pPr>
                              <w:spacing w:after="0" w:line="240" w:lineRule="auto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TEACHING STAFF,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CE11C" id="_x0000_s1037" type="#_x0000_t202" style="position:absolute;margin-left:256pt;margin-top:22.65pt;width:175pt;height:38.85pt;z-index:25219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">
                <v:textbox>
                  <w:txbxContent>
                    <w:p w14:paraId="323B554F" w14:textId="118A33DC" w:rsidR="00112E86" w:rsidRPr="0087658B" w:rsidRDefault="00112E86" w:rsidP="00112E86">
                      <w:pPr>
                        <w:spacing w:after="0" w:line="240" w:lineRule="auto"/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TEACHING STAFF,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82E1C6" w14:textId="497A7966" w:rsidR="00195BEA" w:rsidRDefault="005E3153" w:rsidP="00C45DCD">
      <w:pPr>
        <w:ind w:right="-90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9904" behindDoc="0" locked="0" layoutInCell="1" allowOverlap="1" wp14:anchorId="7AA2C413" wp14:editId="4E943EF2">
                <wp:simplePos x="0" y="0"/>
                <wp:positionH relativeFrom="column">
                  <wp:posOffset>5975350</wp:posOffset>
                </wp:positionH>
                <wp:positionV relativeFrom="paragraph">
                  <wp:posOffset>41275</wp:posOffset>
                </wp:positionV>
                <wp:extent cx="1543050" cy="404495"/>
                <wp:effectExtent l="0" t="0" r="19050" b="14605"/>
                <wp:wrapSquare wrapText="bothSides"/>
                <wp:docPr id="1077976940" name="Text Box 1077976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AAECE" w14:textId="2479A0A3" w:rsidR="005E3153" w:rsidRPr="0087658B" w:rsidRDefault="005E3153" w:rsidP="005E3153">
                            <w:pPr>
                              <w:spacing w:after="0" w:line="240" w:lineRule="auto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ADMINISTRATOR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2C413" id="Text Box 1077976940" o:spid="_x0000_s1038" type="#_x0000_t202" style="position:absolute;margin-left:470.5pt;margin-top:3.25pt;width:121.5pt;height:31.85pt;z-index:25221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">
                <v:textbox>
                  <w:txbxContent>
                    <w:p w14:paraId="5FEAAECE" w14:textId="2479A0A3" w:rsidR="005E3153" w:rsidRPr="0087658B" w:rsidRDefault="005E3153" w:rsidP="005E3153">
                      <w:pPr>
                        <w:spacing w:after="0" w:line="240" w:lineRule="auto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ADMINISTRATOR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EC772A" w14:textId="104F3394" w:rsidR="007D615C" w:rsidRDefault="005E3153" w:rsidP="00C45DCD">
      <w:pPr>
        <w:ind w:right="-9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15808" behindDoc="0" locked="0" layoutInCell="1" allowOverlap="1" wp14:anchorId="76610C88" wp14:editId="04D72CC1">
                <wp:simplePos x="0" y="0"/>
                <wp:positionH relativeFrom="column">
                  <wp:posOffset>4356100</wp:posOffset>
                </wp:positionH>
                <wp:positionV relativeFrom="paragraph">
                  <wp:posOffset>196215</wp:posOffset>
                </wp:positionV>
                <wp:extent cx="82550" cy="520700"/>
                <wp:effectExtent l="57150" t="19050" r="50800" b="88900"/>
                <wp:wrapNone/>
                <wp:docPr id="1959637745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550" cy="52070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044AE" id="Arrow: Down 47" o:spid="_x0000_s1026" type="#_x0000_t67" style="position:absolute;margin-left:343pt;margin-top:15.45pt;width:6.5pt;height:41pt;flip:x;z-index:25221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" adj="19888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6C06BDF7" w14:textId="6DA0C4D2" w:rsidR="007D615C" w:rsidRDefault="007D615C" w:rsidP="00C45DCD">
      <w:pPr>
        <w:ind w:right="-90"/>
        <w:rPr>
          <w:b/>
        </w:rPr>
      </w:pPr>
    </w:p>
    <w:p w14:paraId="38BBD6EE" w14:textId="3D9081EB" w:rsidR="00195BEA" w:rsidRDefault="005E3153" w:rsidP="00195BEA">
      <w:pPr>
        <w:spacing w:after="0" w:line="240" w:lineRule="auto"/>
        <w:ind w:right="-90"/>
        <w:rPr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104" behindDoc="0" locked="0" layoutInCell="1" allowOverlap="1" wp14:anchorId="2D049AFE" wp14:editId="01C28C97">
                <wp:simplePos x="0" y="0"/>
                <wp:positionH relativeFrom="column">
                  <wp:posOffset>3215640</wp:posOffset>
                </wp:positionH>
                <wp:positionV relativeFrom="paragraph">
                  <wp:posOffset>97790</wp:posOffset>
                </wp:positionV>
                <wp:extent cx="2290445" cy="404495"/>
                <wp:effectExtent l="0" t="0" r="8255" b="1460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0445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9DBE1" w14:textId="39853862" w:rsidR="002217FD" w:rsidRPr="0087658B" w:rsidRDefault="00F6626C" w:rsidP="0087658B">
                            <w:pPr>
                              <w:spacing w:after="0" w:line="240" w:lineRule="auto"/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SUPPORTING STAFF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49AFE" id="_x0000_s1039" type="#_x0000_t202" style="position:absolute;margin-left:253.2pt;margin-top:7.7pt;width:180.35pt;height:31.85pt;z-index:25214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">
                <v:textbox>
                  <w:txbxContent>
                    <w:p w14:paraId="79D9DBE1" w14:textId="39853862" w:rsidR="002217FD" w:rsidRPr="0087658B" w:rsidRDefault="00F6626C" w:rsidP="0087658B">
                      <w:pPr>
                        <w:spacing w:after="0" w:line="240" w:lineRule="auto"/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SUPPORTING STAFF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25A888" w14:textId="547F9553" w:rsidR="00195BEA" w:rsidRDefault="00195BEA" w:rsidP="00195BEA">
      <w:pPr>
        <w:spacing w:after="0" w:line="240" w:lineRule="auto"/>
        <w:ind w:right="-90"/>
        <w:rPr>
          <w:b/>
        </w:rPr>
      </w:pPr>
    </w:p>
    <w:p w14:paraId="52476AF8" w14:textId="4BBA2F70" w:rsidR="00195BEA" w:rsidRDefault="00195BEA" w:rsidP="00195BEA">
      <w:pPr>
        <w:spacing w:after="0" w:line="240" w:lineRule="auto"/>
        <w:ind w:right="-90"/>
        <w:rPr>
          <w:b/>
        </w:rPr>
      </w:pPr>
    </w:p>
    <w:p w14:paraId="1D12EA94" w14:textId="66F65C1D" w:rsidR="007D615C" w:rsidRDefault="007D615C" w:rsidP="00195BEA">
      <w:pPr>
        <w:spacing w:after="0" w:line="240" w:lineRule="auto"/>
        <w:ind w:right="-90"/>
        <w:rPr>
          <w:b/>
        </w:rPr>
      </w:pPr>
    </w:p>
    <w:p w14:paraId="1438BCDF" w14:textId="77777777" w:rsidR="00911583" w:rsidRDefault="00911583" w:rsidP="00195BEA">
      <w:pPr>
        <w:spacing w:after="0" w:line="240" w:lineRule="auto"/>
        <w:ind w:right="-90"/>
        <w:rPr>
          <w:b/>
        </w:rPr>
      </w:pPr>
    </w:p>
    <w:p w14:paraId="100F1D9A" w14:textId="322C4038" w:rsidR="00C45DCD" w:rsidRPr="00C45DCD" w:rsidRDefault="00876D69" w:rsidP="00195BEA">
      <w:pPr>
        <w:spacing w:after="0" w:line="240" w:lineRule="auto"/>
        <w:ind w:right="-90"/>
        <w:rPr>
          <w:b/>
        </w:rPr>
      </w:pPr>
      <w:r>
        <w:rPr>
          <w:b/>
        </w:rPr>
        <w:t>KEY</w:t>
      </w:r>
    </w:p>
    <w:p w14:paraId="4A67F5B2" w14:textId="0F1E88E2" w:rsidR="00911583" w:rsidRDefault="00911583" w:rsidP="00195BEA">
      <w:pPr>
        <w:spacing w:after="0" w:line="240" w:lineRule="auto"/>
        <w:rPr>
          <w:bCs/>
          <w:sz w:val="21"/>
          <w:szCs w:val="21"/>
        </w:rPr>
      </w:pPr>
      <w:r w:rsidRPr="007D615C">
        <w:rPr>
          <w:bCs/>
          <w:sz w:val="21"/>
          <w:szCs w:val="21"/>
        </w:rPr>
        <w:t>C</w:t>
      </w:r>
      <w:r>
        <w:rPr>
          <w:bCs/>
          <w:sz w:val="21"/>
          <w:szCs w:val="21"/>
        </w:rPr>
        <w:t>E</w:t>
      </w:r>
      <w:r w:rsidRPr="007D615C">
        <w:rPr>
          <w:bCs/>
          <w:sz w:val="21"/>
          <w:szCs w:val="21"/>
        </w:rPr>
        <w:t>O</w:t>
      </w:r>
      <w:r>
        <w:rPr>
          <w:bCs/>
          <w:sz w:val="21"/>
          <w:szCs w:val="21"/>
        </w:rPr>
        <w:t>:</w:t>
      </w:r>
      <w:r>
        <w:rPr>
          <w:bCs/>
          <w:sz w:val="21"/>
          <w:szCs w:val="21"/>
        </w:rPr>
        <w:tab/>
      </w:r>
      <w:r w:rsidRPr="007D615C">
        <w:rPr>
          <w:bCs/>
          <w:sz w:val="21"/>
          <w:szCs w:val="21"/>
        </w:rPr>
        <w:t xml:space="preserve">CHIEF </w:t>
      </w:r>
      <w:r>
        <w:rPr>
          <w:bCs/>
          <w:sz w:val="21"/>
          <w:szCs w:val="21"/>
        </w:rPr>
        <w:t xml:space="preserve">EXECUTIVE </w:t>
      </w:r>
      <w:r w:rsidRPr="007D615C">
        <w:rPr>
          <w:bCs/>
          <w:sz w:val="21"/>
          <w:szCs w:val="21"/>
        </w:rPr>
        <w:t>OFFICER</w:t>
      </w:r>
    </w:p>
    <w:p w14:paraId="21F66048" w14:textId="3C675729" w:rsidR="00911583" w:rsidRPr="007D615C" w:rsidRDefault="00911583" w:rsidP="00195BEA">
      <w:pPr>
        <w:spacing w:after="0" w:line="240" w:lineRule="auto"/>
        <w:rPr>
          <w:bCs/>
          <w:sz w:val="21"/>
          <w:szCs w:val="21"/>
        </w:rPr>
      </w:pPr>
      <w:r>
        <w:rPr>
          <w:bCs/>
          <w:sz w:val="21"/>
          <w:szCs w:val="21"/>
        </w:rPr>
        <w:t>ED:</w:t>
      </w:r>
      <w:r>
        <w:rPr>
          <w:bCs/>
          <w:sz w:val="21"/>
          <w:szCs w:val="21"/>
        </w:rPr>
        <w:tab/>
        <w:t>EXECUTIVE DIRECTOR</w:t>
      </w:r>
    </w:p>
    <w:p w14:paraId="742DA422" w14:textId="784C07D6" w:rsidR="00922C80" w:rsidRDefault="00DE210D" w:rsidP="00195BEA">
      <w:pPr>
        <w:spacing w:after="0" w:line="240" w:lineRule="auto"/>
        <w:rPr>
          <w:bCs/>
          <w:sz w:val="21"/>
          <w:szCs w:val="21"/>
        </w:rPr>
      </w:pPr>
      <w:r w:rsidRPr="007D615C">
        <w:rPr>
          <w:bCs/>
          <w:sz w:val="21"/>
          <w:szCs w:val="21"/>
        </w:rPr>
        <w:t>CFO</w:t>
      </w:r>
      <w:r w:rsidR="00911583">
        <w:rPr>
          <w:bCs/>
          <w:sz w:val="21"/>
          <w:szCs w:val="21"/>
        </w:rPr>
        <w:t>:</w:t>
      </w:r>
      <w:r w:rsidR="00911583">
        <w:rPr>
          <w:bCs/>
          <w:sz w:val="21"/>
          <w:szCs w:val="21"/>
        </w:rPr>
        <w:tab/>
      </w:r>
      <w:r w:rsidRPr="007D615C">
        <w:rPr>
          <w:bCs/>
          <w:sz w:val="21"/>
          <w:szCs w:val="21"/>
        </w:rPr>
        <w:t>CHIEF FINANCE OFFICER</w:t>
      </w:r>
    </w:p>
    <w:p w14:paraId="6767CCEA" w14:textId="2ED40F91" w:rsidR="00884055" w:rsidRPr="007D615C" w:rsidRDefault="00884055" w:rsidP="007D615C">
      <w:pPr>
        <w:spacing w:after="0" w:line="240" w:lineRule="auto"/>
        <w:rPr>
          <w:bCs/>
          <w:sz w:val="21"/>
          <w:szCs w:val="21"/>
        </w:rPr>
      </w:pPr>
    </w:p>
    <w:sectPr w:rsidR="00884055" w:rsidRPr="007D615C" w:rsidSect="00C45DCD">
      <w:pgSz w:w="15840" w:h="12240" w:orient="landscape"/>
      <w:pgMar w:top="145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D57C9" w14:textId="77777777" w:rsidR="00335EE1" w:rsidRDefault="00335EE1" w:rsidP="005B35B2">
      <w:pPr>
        <w:spacing w:after="0" w:line="240" w:lineRule="auto"/>
      </w:pPr>
      <w:r>
        <w:separator/>
      </w:r>
    </w:p>
  </w:endnote>
  <w:endnote w:type="continuationSeparator" w:id="0">
    <w:p w14:paraId="70409E7C" w14:textId="77777777" w:rsidR="00335EE1" w:rsidRDefault="00335EE1" w:rsidP="005B3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90C8" w14:textId="77777777" w:rsidR="00335EE1" w:rsidRDefault="00335EE1" w:rsidP="005B35B2">
      <w:pPr>
        <w:spacing w:after="0" w:line="240" w:lineRule="auto"/>
      </w:pPr>
      <w:r>
        <w:separator/>
      </w:r>
    </w:p>
  </w:footnote>
  <w:footnote w:type="continuationSeparator" w:id="0">
    <w:p w14:paraId="731B38FB" w14:textId="77777777" w:rsidR="00335EE1" w:rsidRDefault="00335EE1" w:rsidP="005B3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641911">
    <w:abstractNumId w:val="8"/>
  </w:num>
  <w:num w:numId="2" w16cid:durableId="1906527950">
    <w:abstractNumId w:val="6"/>
  </w:num>
  <w:num w:numId="3" w16cid:durableId="1862935237">
    <w:abstractNumId w:val="5"/>
  </w:num>
  <w:num w:numId="4" w16cid:durableId="1399133768">
    <w:abstractNumId w:val="4"/>
  </w:num>
  <w:num w:numId="5" w16cid:durableId="826828070">
    <w:abstractNumId w:val="7"/>
  </w:num>
  <w:num w:numId="6" w16cid:durableId="1357659900">
    <w:abstractNumId w:val="3"/>
  </w:num>
  <w:num w:numId="7" w16cid:durableId="1815878465">
    <w:abstractNumId w:val="2"/>
  </w:num>
  <w:num w:numId="8" w16cid:durableId="1598363827">
    <w:abstractNumId w:val="1"/>
  </w:num>
  <w:num w:numId="9" w16cid:durableId="115895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065"/>
    <w:rsid w:val="000140A4"/>
    <w:rsid w:val="00025846"/>
    <w:rsid w:val="00034616"/>
    <w:rsid w:val="00036E25"/>
    <w:rsid w:val="000440F6"/>
    <w:rsid w:val="0006063C"/>
    <w:rsid w:val="000E354C"/>
    <w:rsid w:val="000E68B3"/>
    <w:rsid w:val="00112E86"/>
    <w:rsid w:val="00142605"/>
    <w:rsid w:val="0015074B"/>
    <w:rsid w:val="00195BEA"/>
    <w:rsid w:val="001D73D1"/>
    <w:rsid w:val="001E101D"/>
    <w:rsid w:val="00205E01"/>
    <w:rsid w:val="002217FD"/>
    <w:rsid w:val="00232690"/>
    <w:rsid w:val="0029639D"/>
    <w:rsid w:val="002A1925"/>
    <w:rsid w:val="002B0C2E"/>
    <w:rsid w:val="002D695A"/>
    <w:rsid w:val="002E07DB"/>
    <w:rsid w:val="002E4E22"/>
    <w:rsid w:val="00300A97"/>
    <w:rsid w:val="003045A3"/>
    <w:rsid w:val="00307B27"/>
    <w:rsid w:val="00326F90"/>
    <w:rsid w:val="00335EE1"/>
    <w:rsid w:val="00383AF5"/>
    <w:rsid w:val="003C4513"/>
    <w:rsid w:val="003D2021"/>
    <w:rsid w:val="003F5DE6"/>
    <w:rsid w:val="0047073B"/>
    <w:rsid w:val="00493917"/>
    <w:rsid w:val="004A0B84"/>
    <w:rsid w:val="004E4893"/>
    <w:rsid w:val="005B35B2"/>
    <w:rsid w:val="005C1CAC"/>
    <w:rsid w:val="005E3153"/>
    <w:rsid w:val="00600D66"/>
    <w:rsid w:val="0062705D"/>
    <w:rsid w:val="0067139B"/>
    <w:rsid w:val="006776A5"/>
    <w:rsid w:val="00690F39"/>
    <w:rsid w:val="006B69D4"/>
    <w:rsid w:val="006D55C9"/>
    <w:rsid w:val="006E1AE9"/>
    <w:rsid w:val="00703115"/>
    <w:rsid w:val="00737C78"/>
    <w:rsid w:val="00747E25"/>
    <w:rsid w:val="00751BBF"/>
    <w:rsid w:val="007D615C"/>
    <w:rsid w:val="007D7700"/>
    <w:rsid w:val="008623A6"/>
    <w:rsid w:val="0086546F"/>
    <w:rsid w:val="0087658B"/>
    <w:rsid w:val="00876D69"/>
    <w:rsid w:val="00884055"/>
    <w:rsid w:val="008E73F9"/>
    <w:rsid w:val="00911583"/>
    <w:rsid w:val="00922C80"/>
    <w:rsid w:val="00954944"/>
    <w:rsid w:val="00961A0B"/>
    <w:rsid w:val="00985AE5"/>
    <w:rsid w:val="009949A7"/>
    <w:rsid w:val="00A262F0"/>
    <w:rsid w:val="00A33D29"/>
    <w:rsid w:val="00A800B9"/>
    <w:rsid w:val="00A9099B"/>
    <w:rsid w:val="00AA1D8D"/>
    <w:rsid w:val="00AB0FD2"/>
    <w:rsid w:val="00AE6077"/>
    <w:rsid w:val="00AF2DD3"/>
    <w:rsid w:val="00B47730"/>
    <w:rsid w:val="00B97892"/>
    <w:rsid w:val="00BA17AB"/>
    <w:rsid w:val="00C45DCD"/>
    <w:rsid w:val="00C8480A"/>
    <w:rsid w:val="00C929B5"/>
    <w:rsid w:val="00CB0664"/>
    <w:rsid w:val="00DE210D"/>
    <w:rsid w:val="00E02563"/>
    <w:rsid w:val="00E76903"/>
    <w:rsid w:val="00E869F9"/>
    <w:rsid w:val="00E947F3"/>
    <w:rsid w:val="00F004E3"/>
    <w:rsid w:val="00F06263"/>
    <w:rsid w:val="00F37317"/>
    <w:rsid w:val="00F56A29"/>
    <w:rsid w:val="00F617E1"/>
    <w:rsid w:val="00F6626C"/>
    <w:rsid w:val="00FC2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AE929"/>
  <w14:defaultImageDpi w14:val="300"/>
  <w15:docId w15:val="{8DC4DCFD-3FBA-41BB-B80A-EB9A5D19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E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E2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4E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4E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29FDD-BE90-4604-ADD8-1F252831F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Nankya Shanitah</cp:lastModifiedBy>
  <cp:revision>2</cp:revision>
  <dcterms:created xsi:type="dcterms:W3CDTF">2026-10-01T11:01:00Z</dcterms:created>
  <dcterms:modified xsi:type="dcterms:W3CDTF">2026-10-01T11:01:00Z</dcterms:modified>
  <cp:category/>
</cp:coreProperties>
</file>